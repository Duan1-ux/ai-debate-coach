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530A6" w14:textId="77777777" w:rsidR="00F43E60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辩论教练后端开工清单与执行</w:t>
      </w:r>
      <w:r>
        <w:rPr>
          <w:lang w:eastAsia="zh-CN"/>
        </w:rPr>
        <w:t xml:space="preserve"> Prompt</w:t>
      </w:r>
    </w:p>
    <w:p w14:paraId="210817DD" w14:textId="77777777" w:rsidR="00F43E60" w:rsidRDefault="00000000">
      <w:pPr>
        <w:jc w:val="center"/>
        <w:rPr>
          <w:lang w:eastAsia="zh-CN"/>
        </w:rPr>
      </w:pPr>
      <w:r>
        <w:rPr>
          <w:i/>
          <w:lang w:eastAsia="zh-CN"/>
        </w:rPr>
        <w:t>用于直接交给另一个</w:t>
      </w:r>
      <w:r>
        <w:rPr>
          <w:i/>
          <w:lang w:eastAsia="zh-CN"/>
        </w:rPr>
        <w:t xml:space="preserve"> AI / </w:t>
      </w:r>
      <w:r>
        <w:rPr>
          <w:i/>
          <w:lang w:eastAsia="zh-CN"/>
        </w:rPr>
        <w:t>开发</w:t>
      </w:r>
      <w:proofErr w:type="gramStart"/>
      <w:r>
        <w:rPr>
          <w:i/>
          <w:lang w:eastAsia="zh-CN"/>
        </w:rPr>
        <w:t>者启动</w:t>
      </w:r>
      <w:proofErr w:type="gramEnd"/>
      <w:r>
        <w:rPr>
          <w:i/>
          <w:lang w:eastAsia="zh-CN"/>
        </w:rPr>
        <w:t>后端实现</w:t>
      </w:r>
    </w:p>
    <w:p w14:paraId="4E883EAB" w14:textId="77777777" w:rsidR="00F43E60" w:rsidRDefault="00F43E60">
      <w:pPr>
        <w:rPr>
          <w:lang w:eastAsia="zh-CN"/>
        </w:rPr>
      </w:pPr>
    </w:p>
    <w:p w14:paraId="5BD9079A" w14:textId="77777777" w:rsidR="00F43E60" w:rsidRDefault="00000000">
      <w:pPr>
        <w:pStyle w:val="1"/>
      </w:pPr>
      <w:r>
        <w:t xml:space="preserve">1. </w:t>
      </w:r>
      <w:proofErr w:type="spellStart"/>
      <w:r>
        <w:t>建议技术选型</w:t>
      </w:r>
      <w:proofErr w:type="spellEnd"/>
    </w:p>
    <w:p w14:paraId="300584D9" w14:textId="77777777" w:rsidR="00F43E60" w:rsidRDefault="00000000">
      <w:pPr>
        <w:pStyle w:val="a0"/>
      </w:pPr>
      <w:r>
        <w:t>后端框架：</w:t>
      </w:r>
      <w:r>
        <w:t>Flask</w:t>
      </w:r>
      <w:r>
        <w:t>（</w:t>
      </w:r>
      <w:r>
        <w:t>Application Factory + Blueprints</w:t>
      </w:r>
      <w:r>
        <w:t>）</w:t>
      </w:r>
    </w:p>
    <w:p w14:paraId="5EC653DE" w14:textId="77777777" w:rsidR="00F43E60" w:rsidRDefault="00000000">
      <w:pPr>
        <w:pStyle w:val="a0"/>
      </w:pPr>
      <w:r>
        <w:t>依赖与项目管理：</w:t>
      </w:r>
      <w:r>
        <w:t>uv + pyproject.toml + lockfile</w:t>
      </w:r>
    </w:p>
    <w:p w14:paraId="798C6015" w14:textId="77777777" w:rsidR="00F43E60" w:rsidRDefault="00000000">
      <w:pPr>
        <w:pStyle w:val="a0"/>
      </w:pPr>
      <w:r>
        <w:t>ORM</w:t>
      </w:r>
      <w:r>
        <w:t>：</w:t>
      </w:r>
      <w:r>
        <w:t>SQLAlchemy</w:t>
      </w:r>
    </w:p>
    <w:p w14:paraId="194F102D" w14:textId="77777777" w:rsidR="00F43E60" w:rsidRDefault="00000000">
      <w:pPr>
        <w:pStyle w:val="a0"/>
        <w:rPr>
          <w:lang w:eastAsia="zh-CN"/>
        </w:rPr>
      </w:pPr>
      <w:r>
        <w:rPr>
          <w:lang w:eastAsia="zh-CN"/>
        </w:rPr>
        <w:t>数据库迁移：</w:t>
      </w:r>
      <w:r>
        <w:rPr>
          <w:lang w:eastAsia="zh-CN"/>
        </w:rPr>
        <w:t>Alembic</w:t>
      </w:r>
    </w:p>
    <w:p w14:paraId="092C3C48" w14:textId="77777777" w:rsidR="00F43E60" w:rsidRDefault="00000000">
      <w:pPr>
        <w:pStyle w:val="a0"/>
      </w:pPr>
      <w:proofErr w:type="spellStart"/>
      <w:r>
        <w:t>测试：</w:t>
      </w:r>
      <w:r>
        <w:t>pytest</w:t>
      </w:r>
      <w:proofErr w:type="spellEnd"/>
    </w:p>
    <w:p w14:paraId="011156E6" w14:textId="77777777" w:rsidR="00F43E60" w:rsidRDefault="00000000">
      <w:pPr>
        <w:pStyle w:val="a0"/>
        <w:rPr>
          <w:lang w:eastAsia="zh-CN"/>
        </w:rPr>
      </w:pPr>
      <w:r>
        <w:rPr>
          <w:lang w:eastAsia="zh-CN"/>
        </w:rPr>
        <w:t>开发数据库：</w:t>
      </w:r>
      <w:r>
        <w:rPr>
          <w:lang w:eastAsia="zh-CN"/>
        </w:rPr>
        <w:t>SQLite</w:t>
      </w:r>
      <w:r>
        <w:rPr>
          <w:lang w:eastAsia="zh-CN"/>
        </w:rPr>
        <w:t>；后续迁移预留：</w:t>
      </w:r>
      <w:r>
        <w:rPr>
          <w:lang w:eastAsia="zh-CN"/>
        </w:rPr>
        <w:t>PostgreSQL</w:t>
      </w:r>
    </w:p>
    <w:p w14:paraId="113F66A3" w14:textId="77777777" w:rsidR="00F43E60" w:rsidRDefault="00000000">
      <w:pPr>
        <w:pStyle w:val="a0"/>
      </w:pPr>
      <w:proofErr w:type="spellStart"/>
      <w:r>
        <w:t>配置管理：环境变量</w:t>
      </w:r>
      <w:proofErr w:type="spellEnd"/>
      <w:r>
        <w:t xml:space="preserve"> + </w:t>
      </w:r>
      <w:proofErr w:type="spellStart"/>
      <w:r>
        <w:t>分层配置（</w:t>
      </w:r>
      <w:r>
        <w:t>dev</w:t>
      </w:r>
      <w:proofErr w:type="spellEnd"/>
      <w:r>
        <w:t xml:space="preserve"> / test / prod</w:t>
      </w:r>
      <w:r>
        <w:t>）</w:t>
      </w:r>
    </w:p>
    <w:p w14:paraId="48512DB8" w14:textId="77777777" w:rsidR="00F43E60" w:rsidRDefault="00000000">
      <w:pPr>
        <w:pStyle w:val="1"/>
      </w:pPr>
      <w:r>
        <w:t xml:space="preserve">2. </w:t>
      </w:r>
      <w:r>
        <w:t>为什么这样定</w:t>
      </w:r>
    </w:p>
    <w:p w14:paraId="6D53BB27" w14:textId="77777777" w:rsidR="00F43E60" w:rsidRDefault="00000000">
      <w:pPr>
        <w:pStyle w:val="a0"/>
      </w:pPr>
      <w:r>
        <w:t xml:space="preserve">uv + pyproject.toml </w:t>
      </w:r>
      <w:r>
        <w:t>的体验最接近</w:t>
      </w:r>
      <w:r>
        <w:t xml:space="preserve"> Java / Maven </w:t>
      </w:r>
      <w:r>
        <w:t>的集中依赖管理方式，迁主机时只需拉代码、同步依赖、配置环境变量即可。</w:t>
      </w:r>
    </w:p>
    <w:p w14:paraId="403FBE74" w14:textId="77777777" w:rsidR="00F43E60" w:rsidRDefault="00000000">
      <w:pPr>
        <w:pStyle w:val="a0"/>
      </w:pPr>
      <w:r>
        <w:t xml:space="preserve">SQLAlchemy + Alembic </w:t>
      </w:r>
      <w:r>
        <w:t>能把</w:t>
      </w:r>
      <w:r>
        <w:t>“</w:t>
      </w:r>
      <w:r>
        <w:t>数据库选择</w:t>
      </w:r>
      <w:r>
        <w:t>”</w:t>
      </w:r>
      <w:r>
        <w:t>和</w:t>
      </w:r>
      <w:r>
        <w:t>“</w:t>
      </w:r>
      <w:r>
        <w:t>业务代码</w:t>
      </w:r>
      <w:r>
        <w:t>”</w:t>
      </w:r>
      <w:r>
        <w:t>解耦：开发期先用</w:t>
      </w:r>
      <w:r>
        <w:t xml:space="preserve"> SQLite</w:t>
      </w:r>
      <w:r>
        <w:t>，后续要上</w:t>
      </w:r>
      <w:r>
        <w:t xml:space="preserve"> PostgreSQL </w:t>
      </w:r>
      <w:r>
        <w:t>时成本更低。</w:t>
      </w:r>
    </w:p>
    <w:p w14:paraId="687A4892" w14:textId="77777777" w:rsidR="00F43E60" w:rsidRDefault="00000000">
      <w:pPr>
        <w:pStyle w:val="a0"/>
      </w:pPr>
      <w:r>
        <w:t xml:space="preserve">Flask </w:t>
      </w:r>
      <w:r>
        <w:t>足够轻量，适合课程项目；</w:t>
      </w:r>
      <w:r>
        <w:t xml:space="preserve">Application Factory + Blueprints </w:t>
      </w:r>
      <w:r>
        <w:t>更利于测试、模块化和后续扩展。</w:t>
      </w:r>
    </w:p>
    <w:p w14:paraId="363F007A" w14:textId="77777777" w:rsidR="00F43E60" w:rsidRDefault="00000000">
      <w:pPr>
        <w:pStyle w:val="a0"/>
        <w:rPr>
          <w:lang w:eastAsia="zh-CN"/>
        </w:rPr>
      </w:pPr>
      <w:r>
        <w:rPr>
          <w:lang w:eastAsia="zh-CN"/>
        </w:rPr>
        <w:t>当前文档已经把核心边界定清楚：</w:t>
      </w:r>
      <w:r>
        <w:rPr>
          <w:lang w:eastAsia="zh-CN"/>
        </w:rPr>
        <w:t xml:space="preserve">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核心接口、</w:t>
      </w:r>
      <w:r>
        <w:rPr>
          <w:lang w:eastAsia="zh-CN"/>
        </w:rPr>
        <w:t xml:space="preserve">3 </w:t>
      </w:r>
      <w:proofErr w:type="gramStart"/>
      <w:r>
        <w:rPr>
          <w:lang w:eastAsia="zh-CN"/>
        </w:rPr>
        <w:t>张核心表</w:t>
      </w:r>
      <w:proofErr w:type="gramEnd"/>
      <w:r>
        <w:rPr>
          <w:lang w:eastAsia="zh-CN"/>
        </w:rPr>
        <w:t>、</w:t>
      </w:r>
      <w:r>
        <w:rPr>
          <w:lang w:eastAsia="zh-CN"/>
        </w:rPr>
        <w:t xml:space="preserve">3 </w:t>
      </w:r>
      <w:r>
        <w:rPr>
          <w:lang w:eastAsia="zh-CN"/>
        </w:rPr>
        <w:t>回合流程、评分接口独立触发。</w:t>
      </w:r>
    </w:p>
    <w:p w14:paraId="2A021054" w14:textId="77777777" w:rsidR="00F43E60" w:rsidRDefault="00000000">
      <w:pPr>
        <w:pStyle w:val="1"/>
      </w:pPr>
      <w:r>
        <w:t xml:space="preserve">3. </w:t>
      </w:r>
      <w:proofErr w:type="spellStart"/>
      <w:r>
        <w:t>推荐目录结构</w:t>
      </w:r>
      <w:proofErr w:type="spellEnd"/>
    </w:p>
    <w:p w14:paraId="2C392F59" w14:textId="77777777" w:rsidR="00F43E60" w:rsidRDefault="00000000">
      <w:r>
        <w:rPr>
          <w:rFonts w:ascii="Courier New" w:hAnsi="Courier New"/>
          <w:sz w:val="19"/>
        </w:rPr>
        <w:t>backend/</w:t>
      </w:r>
      <w:r>
        <w:rPr>
          <w:rFonts w:ascii="Courier New" w:hAnsi="Courier New"/>
          <w:sz w:val="19"/>
        </w:rPr>
        <w:br/>
        <w:t>├─ pyproject.toml</w:t>
      </w:r>
      <w:r>
        <w:rPr>
          <w:rFonts w:ascii="Courier New" w:hAnsi="Courier New"/>
          <w:sz w:val="19"/>
        </w:rPr>
        <w:br/>
        <w:t>├─ uv.lock</w:t>
      </w:r>
      <w:r>
        <w:rPr>
          <w:rFonts w:ascii="Courier New" w:hAnsi="Courier New"/>
          <w:sz w:val="19"/>
        </w:rPr>
        <w:br/>
        <w:t>├─ .env.example</w:t>
      </w:r>
      <w:r>
        <w:rPr>
          <w:rFonts w:ascii="Courier New" w:hAnsi="Courier New"/>
          <w:sz w:val="19"/>
        </w:rPr>
        <w:br/>
        <w:t>├─ alembic.ini</w:t>
      </w:r>
      <w:r>
        <w:rPr>
          <w:rFonts w:ascii="Courier New" w:hAnsi="Courier New"/>
          <w:sz w:val="19"/>
        </w:rPr>
        <w:br/>
        <w:t>├─ migrations/</w:t>
      </w:r>
      <w:r>
        <w:rPr>
          <w:rFonts w:ascii="Courier New" w:hAnsi="Courier New"/>
          <w:sz w:val="19"/>
        </w:rPr>
        <w:br/>
        <w:t>├─ tests/</w:t>
      </w:r>
      <w:r>
        <w:rPr>
          <w:rFonts w:ascii="Courier New" w:hAnsi="Courier New"/>
          <w:sz w:val="19"/>
        </w:rPr>
        <w:br/>
        <w:t>│  ├─ test_start_api.py</w:t>
      </w:r>
      <w:r>
        <w:rPr>
          <w:rFonts w:ascii="Courier New" w:hAnsi="Courier New"/>
          <w:sz w:val="19"/>
        </w:rPr>
        <w:br/>
        <w:t>│  ├─ test_evaluate_api.py</w:t>
      </w:r>
      <w:r>
        <w:rPr>
          <w:rFonts w:ascii="Courier New" w:hAnsi="Courier New"/>
          <w:sz w:val="19"/>
        </w:rPr>
        <w:br/>
        <w:t>│  └─ test_prompt_builder.py</w:t>
      </w:r>
      <w:r>
        <w:rPr>
          <w:rFonts w:ascii="Courier New" w:hAnsi="Courier New"/>
          <w:sz w:val="19"/>
        </w:rPr>
        <w:br/>
        <w:t>└─ app/</w:t>
      </w:r>
      <w:r>
        <w:rPr>
          <w:rFonts w:ascii="Courier New" w:hAnsi="Courier New"/>
          <w:sz w:val="19"/>
        </w:rPr>
        <w:br/>
        <w:t xml:space="preserve">   ├─ __init__.py          # app factory</w:t>
      </w:r>
      <w:r>
        <w:rPr>
          <w:rFonts w:ascii="Courier New" w:hAnsi="Courier New"/>
          <w:sz w:val="19"/>
        </w:rPr>
        <w:br/>
        <w:t xml:space="preserve">   ├─ config.py            # config classes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├─ extensions.py        # db, migrate</w:t>
      </w:r>
      <w:r>
        <w:rPr>
          <w:rFonts w:ascii="Courier New" w:hAnsi="Courier New"/>
          <w:sz w:val="19"/>
        </w:rPr>
        <w:br/>
        <w:t xml:space="preserve">   ├─ models/</w:t>
      </w:r>
      <w:r>
        <w:rPr>
          <w:rFonts w:ascii="Courier New" w:hAnsi="Courier New"/>
          <w:sz w:val="19"/>
        </w:rPr>
        <w:br/>
        <w:t xml:space="preserve">   │  ├─ session.py</w:t>
      </w:r>
      <w:r>
        <w:rPr>
          <w:rFonts w:ascii="Courier New" w:hAnsi="Courier New"/>
          <w:sz w:val="19"/>
        </w:rPr>
        <w:br/>
        <w:t xml:space="preserve">   │  ├─ message.py</w:t>
      </w:r>
      <w:r>
        <w:rPr>
          <w:rFonts w:ascii="Courier New" w:hAnsi="Courier New"/>
          <w:sz w:val="19"/>
        </w:rPr>
        <w:br/>
        <w:t xml:space="preserve">   │  └─ evaluation.py</w:t>
      </w:r>
      <w:r>
        <w:rPr>
          <w:rFonts w:ascii="Courier New" w:hAnsi="Courier New"/>
          <w:sz w:val="19"/>
        </w:rPr>
        <w:br/>
        <w:t xml:space="preserve">   ├─ schemas/</w:t>
      </w:r>
      <w:r>
        <w:rPr>
          <w:rFonts w:ascii="Courier New" w:hAnsi="Courier New"/>
          <w:sz w:val="19"/>
        </w:rPr>
        <w:br/>
        <w:t xml:space="preserve">   │  ├─ debate.py</w:t>
      </w:r>
      <w:r>
        <w:rPr>
          <w:rFonts w:ascii="Courier New" w:hAnsi="Courier New"/>
          <w:sz w:val="19"/>
        </w:rPr>
        <w:br/>
        <w:t xml:space="preserve">   │  └─ evaluation.py</w:t>
      </w:r>
      <w:r>
        <w:rPr>
          <w:rFonts w:ascii="Courier New" w:hAnsi="Courier New"/>
          <w:sz w:val="19"/>
        </w:rPr>
        <w:br/>
        <w:t xml:space="preserve">   ├─ controllers/</w:t>
      </w:r>
      <w:r>
        <w:rPr>
          <w:rFonts w:ascii="Courier New" w:hAnsi="Courier New"/>
          <w:sz w:val="19"/>
        </w:rPr>
        <w:br/>
        <w:t xml:space="preserve">   │  └─ debate_controller.py</w:t>
      </w:r>
      <w:r>
        <w:rPr>
          <w:rFonts w:ascii="Courier New" w:hAnsi="Courier New"/>
          <w:sz w:val="19"/>
        </w:rPr>
        <w:br/>
        <w:t xml:space="preserve">   ├─ services/</w:t>
      </w:r>
      <w:r>
        <w:rPr>
          <w:rFonts w:ascii="Courier New" w:hAnsi="Courier New"/>
          <w:sz w:val="19"/>
        </w:rPr>
        <w:br/>
        <w:t xml:space="preserve">   │  ├─ session_service.py</w:t>
      </w:r>
      <w:r>
        <w:rPr>
          <w:rFonts w:ascii="Courier New" w:hAnsi="Courier New"/>
          <w:sz w:val="19"/>
        </w:rPr>
        <w:br/>
        <w:t xml:space="preserve">   │  ├─ debate_service.py</w:t>
      </w:r>
      <w:r>
        <w:rPr>
          <w:rFonts w:ascii="Courier New" w:hAnsi="Courier New"/>
          <w:sz w:val="19"/>
        </w:rPr>
        <w:br/>
        <w:t xml:space="preserve">   │  └─ evaluation_service.py</w:t>
      </w:r>
      <w:r>
        <w:rPr>
          <w:rFonts w:ascii="Courier New" w:hAnsi="Courier New"/>
          <w:sz w:val="19"/>
        </w:rPr>
        <w:br/>
        <w:t xml:space="preserve">   ├─ repositories/</w:t>
      </w:r>
      <w:r>
        <w:rPr>
          <w:rFonts w:ascii="Courier New" w:hAnsi="Courier New"/>
          <w:sz w:val="19"/>
        </w:rPr>
        <w:br/>
        <w:t xml:space="preserve">   │  ├─ session_repository.py</w:t>
      </w:r>
      <w:r>
        <w:rPr>
          <w:rFonts w:ascii="Courier New" w:hAnsi="Courier New"/>
          <w:sz w:val="19"/>
        </w:rPr>
        <w:br/>
        <w:t xml:space="preserve">   │  ├─ message_repository.py</w:t>
      </w:r>
      <w:r>
        <w:rPr>
          <w:rFonts w:ascii="Courier New" w:hAnsi="Courier New"/>
          <w:sz w:val="19"/>
        </w:rPr>
        <w:br/>
        <w:t xml:space="preserve">   │  └─ evaluation_repository.py</w:t>
      </w:r>
      <w:r>
        <w:rPr>
          <w:rFonts w:ascii="Courier New" w:hAnsi="Courier New"/>
          <w:sz w:val="19"/>
        </w:rPr>
        <w:br/>
        <w:t xml:space="preserve">   ├─ clients/</w:t>
      </w:r>
      <w:r>
        <w:rPr>
          <w:rFonts w:ascii="Courier New" w:hAnsi="Courier New"/>
          <w:sz w:val="19"/>
        </w:rPr>
        <w:br/>
        <w:t xml:space="preserve">   │  └─ llm_client.py</w:t>
      </w:r>
      <w:r>
        <w:rPr>
          <w:rFonts w:ascii="Courier New" w:hAnsi="Courier New"/>
          <w:sz w:val="19"/>
        </w:rPr>
        <w:br/>
        <w:t xml:space="preserve">   └─ utils/</w:t>
      </w:r>
      <w:r>
        <w:rPr>
          <w:rFonts w:ascii="Courier New" w:hAnsi="Courier New"/>
          <w:sz w:val="19"/>
        </w:rPr>
        <w:br/>
        <w:t xml:space="preserve">      ├─ prompt_builder.py</w:t>
      </w:r>
      <w:r>
        <w:rPr>
          <w:rFonts w:ascii="Courier New" w:hAnsi="Courier New"/>
          <w:sz w:val="19"/>
        </w:rPr>
        <w:br/>
        <w:t xml:space="preserve">      └─ evaluation_parser.py</w:t>
      </w:r>
      <w:r>
        <w:rPr>
          <w:rFonts w:ascii="Courier New" w:hAnsi="Courier New"/>
          <w:sz w:val="19"/>
        </w:rPr>
        <w:br/>
      </w:r>
    </w:p>
    <w:p w14:paraId="28DA3217" w14:textId="77777777" w:rsidR="00F43E60" w:rsidRDefault="00000000">
      <w:pPr>
        <w:pStyle w:val="1"/>
      </w:pPr>
      <w:r>
        <w:t xml:space="preserve">4. </w:t>
      </w:r>
      <w:r>
        <w:t>数据库建议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888"/>
        <w:gridCol w:w="2016"/>
        <w:gridCol w:w="2304"/>
      </w:tblGrid>
      <w:tr w:rsidR="00F43E60" w14:paraId="5194DE12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55C05E24" w14:textId="77777777" w:rsidR="00F43E60" w:rsidRDefault="00000000">
            <w:r>
              <w:rPr>
                <w:b/>
              </w:rPr>
              <w:t>表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4FE87759" w14:textId="77777777" w:rsidR="00F43E60" w:rsidRDefault="00000000">
            <w:r>
              <w:rPr>
                <w:b/>
              </w:rPr>
              <w:t>主字段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4377D3B" w14:textId="77777777" w:rsidR="00F43E60" w:rsidRDefault="00000000">
            <w:r>
              <w:rPr>
                <w:b/>
              </w:rPr>
              <w:t>用途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FCC097C" w14:textId="77777777" w:rsidR="00F43E60" w:rsidRDefault="00000000">
            <w:r>
              <w:rPr>
                <w:b/>
              </w:rPr>
              <w:t>备注</w:t>
            </w:r>
          </w:p>
        </w:tc>
      </w:tr>
      <w:tr w:rsidR="00F43E60" w14:paraId="45920539" w14:textId="77777777">
        <w:trPr>
          <w:jc w:val="center"/>
        </w:trPr>
        <w:tc>
          <w:tcPr>
            <w:tcW w:w="1584" w:type="dxa"/>
            <w:vAlign w:val="center"/>
          </w:tcPr>
          <w:p w14:paraId="5718347A" w14:textId="77777777" w:rsidR="00F43E60" w:rsidRDefault="00000000">
            <w:r>
              <w:t>sessions</w:t>
            </w:r>
          </w:p>
        </w:tc>
        <w:tc>
          <w:tcPr>
            <w:tcW w:w="3888" w:type="dxa"/>
            <w:vAlign w:val="center"/>
          </w:tcPr>
          <w:p w14:paraId="56A2014A" w14:textId="77777777" w:rsidR="00F43E60" w:rsidRDefault="00000000">
            <w:r>
              <w:t>id, topic, position, current_round, created_at, updated_at</w:t>
            </w:r>
          </w:p>
        </w:tc>
        <w:tc>
          <w:tcPr>
            <w:tcW w:w="2016" w:type="dxa"/>
            <w:vAlign w:val="center"/>
          </w:tcPr>
          <w:p w14:paraId="20184CFA" w14:textId="77777777" w:rsidR="00F43E60" w:rsidRDefault="00000000">
            <w:r>
              <w:t>会话主表</w:t>
            </w:r>
          </w:p>
        </w:tc>
        <w:tc>
          <w:tcPr>
            <w:tcW w:w="2304" w:type="dxa"/>
            <w:vAlign w:val="center"/>
          </w:tcPr>
          <w:p w14:paraId="5F4DC52C" w14:textId="77777777" w:rsidR="00F43E6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一条记录代表一次训练</w:t>
            </w:r>
          </w:p>
        </w:tc>
      </w:tr>
      <w:tr w:rsidR="00F43E60" w14:paraId="0ACDE35B" w14:textId="77777777">
        <w:trPr>
          <w:jc w:val="center"/>
        </w:trPr>
        <w:tc>
          <w:tcPr>
            <w:tcW w:w="1584" w:type="dxa"/>
            <w:vAlign w:val="center"/>
          </w:tcPr>
          <w:p w14:paraId="0DDF2630" w14:textId="77777777" w:rsidR="00F43E60" w:rsidRDefault="00000000">
            <w:r>
              <w:t>messages</w:t>
            </w:r>
          </w:p>
        </w:tc>
        <w:tc>
          <w:tcPr>
            <w:tcW w:w="3888" w:type="dxa"/>
            <w:vAlign w:val="center"/>
          </w:tcPr>
          <w:p w14:paraId="44C8C80B" w14:textId="77777777" w:rsidR="00F43E60" w:rsidRDefault="00000000">
            <w:r>
              <w:t>id, session_id, role, content, round_no, created_at</w:t>
            </w:r>
          </w:p>
        </w:tc>
        <w:tc>
          <w:tcPr>
            <w:tcW w:w="2016" w:type="dxa"/>
            <w:vAlign w:val="center"/>
          </w:tcPr>
          <w:p w14:paraId="65AF2835" w14:textId="77777777" w:rsidR="00F43E60" w:rsidRDefault="00000000">
            <w:r>
              <w:t>每轮用户</w:t>
            </w:r>
            <w:r>
              <w:t>/AI</w:t>
            </w:r>
            <w:r>
              <w:t>消息</w:t>
            </w:r>
          </w:p>
        </w:tc>
        <w:tc>
          <w:tcPr>
            <w:tcW w:w="2304" w:type="dxa"/>
            <w:vAlign w:val="center"/>
          </w:tcPr>
          <w:p w14:paraId="0BA66DC5" w14:textId="77777777" w:rsidR="00F43E60" w:rsidRDefault="00000000">
            <w:r>
              <w:t>按会话</w:t>
            </w:r>
            <w:r>
              <w:t xml:space="preserve"> + </w:t>
            </w:r>
            <w:r>
              <w:t>回合追踪历史</w:t>
            </w:r>
          </w:p>
        </w:tc>
      </w:tr>
      <w:tr w:rsidR="00F43E60" w14:paraId="66E7DCB9" w14:textId="77777777">
        <w:trPr>
          <w:jc w:val="center"/>
        </w:trPr>
        <w:tc>
          <w:tcPr>
            <w:tcW w:w="1584" w:type="dxa"/>
            <w:vAlign w:val="center"/>
          </w:tcPr>
          <w:p w14:paraId="1797C3CC" w14:textId="77777777" w:rsidR="00F43E60" w:rsidRDefault="00000000">
            <w:r>
              <w:t>evaluations</w:t>
            </w:r>
          </w:p>
        </w:tc>
        <w:tc>
          <w:tcPr>
            <w:tcW w:w="3888" w:type="dxa"/>
            <w:vAlign w:val="center"/>
          </w:tcPr>
          <w:p w14:paraId="343F2341" w14:textId="77777777" w:rsidR="00F43E60" w:rsidRDefault="00000000">
            <w:r>
              <w:t>id, session_id, logic_score, evidence_score, fluency_score, suggestion, created_at</w:t>
            </w:r>
          </w:p>
        </w:tc>
        <w:tc>
          <w:tcPr>
            <w:tcW w:w="2016" w:type="dxa"/>
            <w:vAlign w:val="center"/>
          </w:tcPr>
          <w:p w14:paraId="75384CA7" w14:textId="77777777" w:rsidR="00F43E60" w:rsidRDefault="00000000">
            <w:r>
              <w:t>评分结果</w:t>
            </w:r>
          </w:p>
        </w:tc>
        <w:tc>
          <w:tcPr>
            <w:tcW w:w="2304" w:type="dxa"/>
            <w:vAlign w:val="center"/>
          </w:tcPr>
          <w:p w14:paraId="0BE18CEB" w14:textId="77777777" w:rsidR="00F43E6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一次会话最多一条评分</w:t>
            </w:r>
          </w:p>
        </w:tc>
      </w:tr>
    </w:tbl>
    <w:p w14:paraId="680B9EBD" w14:textId="77777777" w:rsidR="00F43E60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先做什么：后端最小开工顺序</w:t>
      </w:r>
    </w:p>
    <w:p w14:paraId="20D5AA54" w14:textId="77777777" w:rsidR="00F43E60" w:rsidRDefault="00000000">
      <w:r>
        <w:t xml:space="preserve">1. </w:t>
      </w:r>
      <w:proofErr w:type="spellStart"/>
      <w:r>
        <w:t>初始化项目：</w:t>
      </w:r>
      <w:r>
        <w:t>uv</w:t>
      </w:r>
      <w:proofErr w:type="spellEnd"/>
      <w:r>
        <w:t xml:space="preserve"> </w:t>
      </w:r>
      <w:proofErr w:type="spellStart"/>
      <w:r>
        <w:t>init</w:t>
      </w:r>
      <w:r>
        <w:t>，写</w:t>
      </w:r>
      <w:proofErr w:type="spellEnd"/>
      <w:r>
        <w:t xml:space="preserve"> </w:t>
      </w:r>
      <w:proofErr w:type="spellStart"/>
      <w:proofErr w:type="gramStart"/>
      <w:r>
        <w:t>pyproject.toml</w:t>
      </w:r>
      <w:proofErr w:type="gramEnd"/>
      <w:r>
        <w:t>，建立</w:t>
      </w:r>
      <w:proofErr w:type="spellEnd"/>
      <w:r>
        <w:t xml:space="preserve"> app factory</w:t>
      </w:r>
      <w:r>
        <w:t>。</w:t>
      </w:r>
    </w:p>
    <w:p w14:paraId="3FF4210C" w14:textId="77777777" w:rsidR="00F43E60" w:rsidRDefault="00000000">
      <w:r>
        <w:t xml:space="preserve">2. </w:t>
      </w:r>
      <w:r>
        <w:t>接入</w:t>
      </w:r>
      <w:r>
        <w:t xml:space="preserve"> SQLAlchemy </w:t>
      </w:r>
      <w:r>
        <w:t>和</w:t>
      </w:r>
      <w:r>
        <w:t xml:space="preserve"> Alembic</w:t>
      </w:r>
      <w:r>
        <w:t>，建三张表：</w:t>
      </w:r>
      <w:r>
        <w:t>sessions / messages / evaluations</w:t>
      </w:r>
      <w:r>
        <w:t>。</w:t>
      </w:r>
    </w:p>
    <w:p w14:paraId="13A49C9C" w14:textId="77777777" w:rsidR="00F43E60" w:rsidRDefault="00000000">
      <w:r>
        <w:t xml:space="preserve">3. </w:t>
      </w:r>
      <w:r>
        <w:t>实现</w:t>
      </w:r>
      <w:r>
        <w:t xml:space="preserve"> POST /api/debate/start</w:t>
      </w:r>
      <w:r>
        <w:t>：创建会话，返回</w:t>
      </w:r>
      <w:r>
        <w:t xml:space="preserve"> session_id</w:t>
      </w:r>
      <w:r>
        <w:t>。</w:t>
      </w:r>
    </w:p>
    <w:p w14:paraId="2D18B895" w14:textId="77777777" w:rsidR="00F43E60" w:rsidRDefault="00000000">
      <w:r>
        <w:t xml:space="preserve">4. </w:t>
      </w:r>
      <w:r>
        <w:t>实现</w:t>
      </w:r>
      <w:r>
        <w:t xml:space="preserve"> POST /api/debate/stream</w:t>
      </w:r>
      <w:r>
        <w:t>：接收</w:t>
      </w:r>
      <w:r>
        <w:t xml:space="preserve"> session_id + content</w:t>
      </w:r>
      <w:r>
        <w:t>，构造</w:t>
      </w:r>
      <w:r>
        <w:t xml:space="preserve"> Prompt</w:t>
      </w:r>
      <w:r>
        <w:t>，调用</w:t>
      </w:r>
      <w:r>
        <w:t xml:space="preserve"> LLM</w:t>
      </w:r>
      <w:r>
        <w:t>，流式返回。</w:t>
      </w:r>
    </w:p>
    <w:p w14:paraId="286DF08A" w14:textId="77777777" w:rsidR="00F43E60" w:rsidRDefault="00000000">
      <w:r>
        <w:t xml:space="preserve">5. </w:t>
      </w:r>
      <w:r>
        <w:t>实现</w:t>
      </w:r>
      <w:r>
        <w:t xml:space="preserve"> POST /api/debate/evaluate</w:t>
      </w:r>
      <w:r>
        <w:t>：由前端在第</w:t>
      </w:r>
      <w:r>
        <w:t xml:space="preserve"> 3 </w:t>
      </w:r>
      <w:r>
        <w:t>回合后自动调用，后端读取完整历史并生成评分。</w:t>
      </w:r>
    </w:p>
    <w:p w14:paraId="1CB1B1C1" w14:textId="77777777" w:rsidR="00F43E60" w:rsidRDefault="00000000">
      <w:r>
        <w:lastRenderedPageBreak/>
        <w:t xml:space="preserve">6. </w:t>
      </w:r>
      <w:r>
        <w:t>补充错误响应格式、日志、基础</w:t>
      </w:r>
      <w:r>
        <w:t xml:space="preserve"> pytest </w:t>
      </w:r>
      <w:r>
        <w:t>用例。</w:t>
      </w:r>
    </w:p>
    <w:p w14:paraId="67FD07DC" w14:textId="77777777" w:rsidR="00F43E60" w:rsidRDefault="00000000">
      <w:r>
        <w:t xml:space="preserve">7. </w:t>
      </w:r>
      <w:r>
        <w:t>最后再优化</w:t>
      </w:r>
      <w:r>
        <w:t xml:space="preserve"> Prompt</w:t>
      </w:r>
      <w:r>
        <w:t>、重试逻辑和部署配置。</w:t>
      </w:r>
    </w:p>
    <w:p w14:paraId="71237F73" w14:textId="77777777" w:rsidR="00F43E60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工程约束（强烈建议先定）</w:t>
      </w:r>
    </w:p>
    <w:p w14:paraId="79DD5AA1" w14:textId="77777777" w:rsidR="00F43E60" w:rsidRDefault="00000000">
      <w:pPr>
        <w:pStyle w:val="a0"/>
      </w:pPr>
      <w:proofErr w:type="spellStart"/>
      <w:r>
        <w:t>统一</w:t>
      </w:r>
      <w:proofErr w:type="spellEnd"/>
      <w:r>
        <w:t xml:space="preserve"> Python </w:t>
      </w:r>
      <w:r>
        <w:t>版本：</w:t>
      </w:r>
      <w:r>
        <w:t>3.11</w:t>
      </w:r>
      <w:r>
        <w:t>。</w:t>
      </w:r>
    </w:p>
    <w:p w14:paraId="3BEADC6F" w14:textId="77777777" w:rsidR="00F43E60" w:rsidRDefault="00000000">
      <w:pPr>
        <w:pStyle w:val="a0"/>
        <w:rPr>
          <w:lang w:eastAsia="zh-CN"/>
        </w:rPr>
      </w:pPr>
      <w:r>
        <w:rPr>
          <w:lang w:eastAsia="zh-CN"/>
        </w:rPr>
        <w:t>所有密钥和数据库连接都来自环境变量，不写死在代码中。</w:t>
      </w:r>
    </w:p>
    <w:p w14:paraId="3C17513C" w14:textId="77777777" w:rsidR="00F43E60" w:rsidRDefault="00000000">
      <w:pPr>
        <w:pStyle w:val="a0"/>
        <w:rPr>
          <w:lang w:eastAsia="zh-CN"/>
        </w:rPr>
      </w:pPr>
      <w:r>
        <w:rPr>
          <w:lang w:eastAsia="zh-CN"/>
        </w:rPr>
        <w:t>所有非流式接口返回</w:t>
      </w:r>
      <w:r>
        <w:rPr>
          <w:lang w:eastAsia="zh-CN"/>
        </w:rPr>
        <w:t xml:space="preserve"> JSON</w:t>
      </w:r>
      <w:r>
        <w:rPr>
          <w:lang w:eastAsia="zh-CN"/>
        </w:rPr>
        <w:t>；流式接口只负责流式响应。</w:t>
      </w:r>
    </w:p>
    <w:p w14:paraId="65944C80" w14:textId="77777777" w:rsidR="00F43E60" w:rsidRDefault="00000000">
      <w:pPr>
        <w:pStyle w:val="a0"/>
      </w:pPr>
      <w:r>
        <w:t xml:space="preserve">Controller </w:t>
      </w:r>
      <w:proofErr w:type="spellStart"/>
      <w:r>
        <w:t>只做协议层；</w:t>
      </w:r>
      <w:r>
        <w:t>Service</w:t>
      </w:r>
      <w:proofErr w:type="spellEnd"/>
      <w:r>
        <w:t xml:space="preserve"> </w:t>
      </w:r>
      <w:proofErr w:type="spellStart"/>
      <w:r>
        <w:t>只做业务编排；</w:t>
      </w:r>
      <w:r>
        <w:t>Repository</w:t>
      </w:r>
      <w:proofErr w:type="spellEnd"/>
      <w:r>
        <w:t xml:space="preserve"> </w:t>
      </w:r>
      <w:proofErr w:type="spellStart"/>
      <w:r>
        <w:t>只做数据库访问</w:t>
      </w:r>
      <w:proofErr w:type="spellEnd"/>
      <w:r>
        <w:t>。</w:t>
      </w:r>
    </w:p>
    <w:p w14:paraId="0547C550" w14:textId="77777777" w:rsidR="00F43E60" w:rsidRDefault="00000000">
      <w:pPr>
        <w:pStyle w:val="a0"/>
        <w:rPr>
          <w:lang w:eastAsia="zh-CN"/>
        </w:rPr>
      </w:pPr>
      <w:r>
        <w:rPr>
          <w:lang w:eastAsia="zh-CN"/>
        </w:rPr>
        <w:t>不要把所有逻辑堆在一个</w:t>
      </w:r>
      <w:r>
        <w:rPr>
          <w:lang w:eastAsia="zh-CN"/>
        </w:rPr>
        <w:t xml:space="preserve"> app.py </w:t>
      </w:r>
      <w:r>
        <w:rPr>
          <w:lang w:eastAsia="zh-CN"/>
        </w:rPr>
        <w:t>中。</w:t>
      </w:r>
    </w:p>
    <w:p w14:paraId="2D693660" w14:textId="77777777" w:rsidR="00F43E60" w:rsidRDefault="00000000">
      <w:pPr>
        <w:pStyle w:val="a0"/>
      </w:pPr>
      <w:proofErr w:type="spellStart"/>
      <w:r>
        <w:t>所有模型变更都走</w:t>
      </w:r>
      <w:proofErr w:type="spellEnd"/>
      <w:r>
        <w:t xml:space="preserve"> Alembic </w:t>
      </w:r>
      <w:proofErr w:type="spellStart"/>
      <w:r>
        <w:t>migration</w:t>
      </w:r>
      <w:r>
        <w:t>，不直接手改线上表结构</w:t>
      </w:r>
      <w:proofErr w:type="spellEnd"/>
      <w:r>
        <w:t>。</w:t>
      </w:r>
    </w:p>
    <w:p w14:paraId="3857D013" w14:textId="77777777" w:rsidR="00F43E60" w:rsidRDefault="00000000">
      <w:pPr>
        <w:pStyle w:val="1"/>
      </w:pPr>
      <w:r>
        <w:t xml:space="preserve">7. </w:t>
      </w:r>
      <w:r>
        <w:t>可直接交给</w:t>
      </w:r>
      <w:r>
        <w:t xml:space="preserve"> AI </w:t>
      </w:r>
      <w:r>
        <w:t>的后端实现</w:t>
      </w:r>
      <w:r>
        <w:t xml:space="preserve"> Prompt</w:t>
      </w:r>
    </w:p>
    <w:p w14:paraId="1BD64285" w14:textId="4B16FA00" w:rsidR="00F43E60" w:rsidRPr="00D71A4C" w:rsidRDefault="00000000">
      <w:pPr>
        <w:rPr>
          <w:rFonts w:eastAsia="宋体" w:hint="eastAsia"/>
          <w:lang w:eastAsia="zh-CN"/>
        </w:rPr>
      </w:pPr>
      <w:r>
        <w:rPr>
          <w:rFonts w:ascii="Courier New" w:hAnsi="Courier New"/>
          <w:sz w:val="18"/>
          <w:lang w:eastAsia="zh-CN"/>
        </w:rPr>
        <w:t>你现在是这个项目的后端工程师。请基于我给你的完整项目文档，直接为</w:t>
      </w:r>
      <w:r>
        <w:rPr>
          <w:rFonts w:ascii="Courier New" w:hAnsi="Courier New"/>
          <w:sz w:val="18"/>
          <w:lang w:eastAsia="zh-CN"/>
        </w:rPr>
        <w:t>“</w:t>
      </w:r>
      <w:r>
        <w:rPr>
          <w:rFonts w:ascii="Courier New" w:hAnsi="Courier New"/>
          <w:sz w:val="18"/>
          <w:lang w:eastAsia="zh-CN"/>
        </w:rPr>
        <w:t>论点攻防</w:t>
      </w:r>
      <w:r>
        <w:rPr>
          <w:rFonts w:ascii="Courier New" w:hAnsi="Courier New"/>
          <w:sz w:val="18"/>
          <w:lang w:eastAsia="zh-CN"/>
        </w:rPr>
        <w:t xml:space="preserve">——AI </w:t>
      </w:r>
      <w:r>
        <w:rPr>
          <w:rFonts w:ascii="Courier New" w:hAnsi="Courier New"/>
          <w:sz w:val="18"/>
          <w:lang w:eastAsia="zh-CN"/>
        </w:rPr>
        <w:t>辩论教练</w:t>
      </w:r>
      <w:r>
        <w:rPr>
          <w:rFonts w:ascii="Courier New" w:hAnsi="Courier New"/>
          <w:sz w:val="18"/>
          <w:lang w:eastAsia="zh-CN"/>
        </w:rPr>
        <w:t>”</w:t>
      </w:r>
      <w:r>
        <w:rPr>
          <w:rFonts w:ascii="Courier New" w:hAnsi="Courier New"/>
          <w:sz w:val="18"/>
          <w:lang w:eastAsia="zh-CN"/>
        </w:rPr>
        <w:t>实现后端第一版。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t>【项目目标】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t>当前版本只做个人用户</w:t>
      </w:r>
      <w:r>
        <w:rPr>
          <w:rFonts w:ascii="Courier New" w:hAnsi="Courier New"/>
          <w:sz w:val="18"/>
          <w:lang w:eastAsia="zh-CN"/>
        </w:rPr>
        <w:t xml:space="preserve"> MVP</w:t>
      </w:r>
      <w:r>
        <w:rPr>
          <w:rFonts w:ascii="Courier New" w:hAnsi="Courier New"/>
          <w:sz w:val="18"/>
          <w:lang w:eastAsia="zh-CN"/>
        </w:rPr>
        <w:t>，围绕</w:t>
      </w:r>
      <w:r>
        <w:rPr>
          <w:rFonts w:ascii="Courier New" w:hAnsi="Courier New"/>
          <w:sz w:val="18"/>
          <w:lang w:eastAsia="zh-CN"/>
        </w:rPr>
        <w:t>“</w:t>
      </w:r>
      <w:r>
        <w:rPr>
          <w:rFonts w:ascii="Courier New" w:hAnsi="Courier New"/>
          <w:sz w:val="18"/>
          <w:lang w:eastAsia="zh-CN"/>
        </w:rPr>
        <w:t>设置辩题</w:t>
      </w:r>
      <w:r>
        <w:rPr>
          <w:rFonts w:ascii="Courier New" w:hAnsi="Courier New"/>
          <w:sz w:val="18"/>
          <w:lang w:eastAsia="zh-CN"/>
        </w:rPr>
        <w:t xml:space="preserve"> → </w:t>
      </w:r>
      <w:r>
        <w:rPr>
          <w:rFonts w:ascii="Courier New" w:hAnsi="Courier New"/>
          <w:sz w:val="18"/>
          <w:lang w:eastAsia="zh-CN"/>
        </w:rPr>
        <w:t>进行</w:t>
      </w:r>
      <w:r>
        <w:rPr>
          <w:rFonts w:ascii="Courier New" w:hAnsi="Courier New"/>
          <w:sz w:val="18"/>
          <w:lang w:eastAsia="zh-CN"/>
        </w:rPr>
        <w:t xml:space="preserve"> 3 </w:t>
      </w:r>
      <w:r>
        <w:rPr>
          <w:rFonts w:ascii="Courier New" w:hAnsi="Courier New"/>
          <w:sz w:val="18"/>
          <w:lang w:eastAsia="zh-CN"/>
        </w:rPr>
        <w:t>回合辩论</w:t>
      </w:r>
      <w:r>
        <w:rPr>
          <w:rFonts w:ascii="Courier New" w:hAnsi="Courier New"/>
          <w:sz w:val="18"/>
          <w:lang w:eastAsia="zh-CN"/>
        </w:rPr>
        <w:t xml:space="preserve"> → </w:t>
      </w:r>
      <w:r>
        <w:rPr>
          <w:rFonts w:ascii="Courier New" w:hAnsi="Courier New"/>
          <w:sz w:val="18"/>
          <w:lang w:eastAsia="zh-CN"/>
        </w:rPr>
        <w:t>生成评分报告</w:t>
      </w:r>
      <w:r>
        <w:rPr>
          <w:rFonts w:ascii="Courier New" w:hAnsi="Courier New"/>
          <w:sz w:val="18"/>
          <w:lang w:eastAsia="zh-CN"/>
        </w:rPr>
        <w:t>”</w:t>
      </w:r>
      <w:r>
        <w:rPr>
          <w:rFonts w:ascii="Courier New" w:hAnsi="Courier New"/>
          <w:sz w:val="18"/>
          <w:lang w:eastAsia="zh-CN"/>
        </w:rPr>
        <w:t>完成最小闭环。</w:t>
      </w:r>
      <w:r>
        <w:rPr>
          <w:rFonts w:ascii="Courier New" w:hAnsi="Courier New"/>
          <w:sz w:val="18"/>
          <w:lang w:eastAsia="zh-CN"/>
        </w:rPr>
        <w:br/>
      </w:r>
      <w:proofErr w:type="spellStart"/>
      <w:r>
        <w:rPr>
          <w:rFonts w:ascii="Courier New" w:hAnsi="Courier New"/>
          <w:sz w:val="18"/>
        </w:rPr>
        <w:t>前端在第</w:t>
      </w:r>
      <w:proofErr w:type="spellEnd"/>
      <w:r>
        <w:rPr>
          <w:rFonts w:ascii="Courier New" w:hAnsi="Courier New"/>
          <w:sz w:val="18"/>
        </w:rPr>
        <w:t xml:space="preserve"> 3 </w:t>
      </w:r>
      <w:proofErr w:type="spellStart"/>
      <w:r>
        <w:rPr>
          <w:rFonts w:ascii="Courier New" w:hAnsi="Courier New"/>
          <w:sz w:val="18"/>
        </w:rPr>
        <w:t>回合结束后自动调用</w:t>
      </w:r>
      <w:proofErr w:type="spellEnd"/>
      <w:r>
        <w:rPr>
          <w:rFonts w:ascii="Courier New" w:hAnsi="Courier New"/>
          <w:sz w:val="18"/>
        </w:rPr>
        <w:t xml:space="preserve"> 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>
        <w:rPr>
          <w:rFonts w:ascii="Courier New" w:hAnsi="Courier New"/>
          <w:sz w:val="18"/>
        </w:rPr>
        <w:t xml:space="preserve">/debate/evaluate </w:t>
      </w:r>
      <w:r>
        <w:rPr>
          <w:rFonts w:ascii="Courier New" w:hAnsi="Courier New"/>
          <w:sz w:val="18"/>
        </w:rPr>
        <w:t>接口。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当前不做用户体系，但会从架构层面保留未来组织版扩展空间。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【技术栈要求】</w:t>
      </w:r>
      <w:r>
        <w:rPr>
          <w:rFonts w:ascii="Courier New" w:hAnsi="Courier New"/>
          <w:sz w:val="18"/>
        </w:rPr>
        <w:br/>
        <w:t>- Python 3.11</w:t>
      </w:r>
      <w:r>
        <w:rPr>
          <w:rFonts w:ascii="Courier New" w:hAnsi="Courier New"/>
          <w:sz w:val="18"/>
        </w:rPr>
        <w:br/>
        <w:t>- Flask</w:t>
      </w:r>
      <w:r>
        <w:rPr>
          <w:rFonts w:ascii="Courier New" w:hAnsi="Courier New"/>
          <w:sz w:val="18"/>
        </w:rPr>
        <w:br/>
        <w:t xml:space="preserve">- uv + pyproject.toml + lockfile </w:t>
      </w:r>
      <w:r>
        <w:rPr>
          <w:rFonts w:ascii="Courier New" w:hAnsi="Courier New"/>
          <w:sz w:val="18"/>
        </w:rPr>
        <w:t>管理依赖</w:t>
      </w:r>
      <w:r>
        <w:rPr>
          <w:rFonts w:ascii="Courier New" w:hAnsi="Courier New"/>
          <w:sz w:val="18"/>
        </w:rPr>
        <w:br/>
        <w:t>- SQLAlchemy</w:t>
      </w:r>
      <w:r>
        <w:rPr>
          <w:rFonts w:ascii="Courier New" w:hAnsi="Courier New"/>
          <w:sz w:val="18"/>
        </w:rPr>
        <w:br/>
        <w:t>- Alembic</w:t>
      </w:r>
      <w:r>
        <w:rPr>
          <w:rFonts w:ascii="Courier New" w:hAnsi="Courier New"/>
          <w:sz w:val="18"/>
        </w:rPr>
        <w:br/>
        <w:t>- pytest</w:t>
      </w:r>
      <w:r>
        <w:rPr>
          <w:rFonts w:ascii="Courier New" w:hAnsi="Courier New"/>
          <w:sz w:val="18"/>
        </w:rPr>
        <w:br/>
        <w:t xml:space="preserve">- </w:t>
      </w:r>
      <w:r>
        <w:rPr>
          <w:rFonts w:ascii="Courier New" w:hAnsi="Courier New"/>
          <w:sz w:val="18"/>
        </w:rPr>
        <w:t>开发数据库先用</w:t>
      </w:r>
      <w:r>
        <w:rPr>
          <w:rFonts w:ascii="Courier New" w:hAnsi="Courier New"/>
          <w:sz w:val="18"/>
        </w:rPr>
        <w:t xml:space="preserve"> SQLite</w:t>
      </w:r>
      <w:r>
        <w:rPr>
          <w:rFonts w:ascii="Courier New" w:hAnsi="Courier New"/>
          <w:sz w:val="18"/>
        </w:rPr>
        <w:t>，但代码结构要支持未来迁移到</w:t>
      </w:r>
      <w:r>
        <w:rPr>
          <w:rFonts w:ascii="Courier New" w:hAnsi="Courier New"/>
          <w:sz w:val="18"/>
        </w:rPr>
        <w:t xml:space="preserve"> PostgreSQL</w:t>
      </w:r>
      <w:r>
        <w:rPr>
          <w:rFonts w:ascii="Courier New" w:hAnsi="Courier New"/>
          <w:sz w:val="18"/>
        </w:rPr>
        <w:br/>
        <w:t xml:space="preserve">- </w:t>
      </w:r>
      <w:r>
        <w:rPr>
          <w:rFonts w:ascii="Courier New" w:hAnsi="Courier New"/>
          <w:sz w:val="18"/>
        </w:rPr>
        <w:t>配置全部走环境变量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【架构要求】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采用</w:t>
      </w:r>
      <w:r>
        <w:rPr>
          <w:rFonts w:ascii="Courier New" w:hAnsi="Courier New"/>
          <w:sz w:val="18"/>
        </w:rPr>
        <w:t xml:space="preserve"> Application Factory + Blueprints + Service/Repository </w:t>
      </w:r>
      <w:r>
        <w:rPr>
          <w:rFonts w:ascii="Courier New" w:hAnsi="Courier New"/>
          <w:sz w:val="18"/>
        </w:rPr>
        <w:t>分层。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推荐目录：</w:t>
      </w:r>
      <w:r>
        <w:rPr>
          <w:rFonts w:ascii="Courier New" w:hAnsi="Courier New"/>
          <w:sz w:val="18"/>
        </w:rPr>
        <w:br/>
        <w:t>- app/__init__.py</w:t>
      </w:r>
      <w:r>
        <w:rPr>
          <w:rFonts w:ascii="Courier New" w:hAnsi="Courier New"/>
          <w:sz w:val="18"/>
        </w:rPr>
        <w:br/>
        <w:t>- app/config.py</w:t>
      </w:r>
      <w:r>
        <w:rPr>
          <w:rFonts w:ascii="Courier New" w:hAnsi="Courier New"/>
          <w:sz w:val="18"/>
        </w:rPr>
        <w:br/>
        <w:t>- app/extensions.py</w:t>
      </w:r>
      <w:r>
        <w:rPr>
          <w:rFonts w:ascii="Courier New" w:hAnsi="Courier New"/>
          <w:sz w:val="18"/>
        </w:rPr>
        <w:br/>
        <w:t>- app/controllers/</w:t>
      </w:r>
      <w:r>
        <w:rPr>
          <w:rFonts w:ascii="Courier New" w:hAnsi="Courier New"/>
          <w:sz w:val="18"/>
        </w:rPr>
        <w:br/>
        <w:t>- app/services/</w:t>
      </w:r>
      <w:r>
        <w:rPr>
          <w:rFonts w:ascii="Courier New" w:hAnsi="Courier New"/>
          <w:sz w:val="18"/>
        </w:rPr>
        <w:br/>
        <w:t>- app/repositories/</w:t>
      </w:r>
      <w:r>
        <w:rPr>
          <w:rFonts w:ascii="Courier New" w:hAnsi="Courier New"/>
          <w:sz w:val="18"/>
        </w:rPr>
        <w:br/>
        <w:t>- app/models/</w:t>
      </w:r>
      <w:r>
        <w:rPr>
          <w:rFonts w:ascii="Courier New" w:hAnsi="Courier New"/>
          <w:sz w:val="18"/>
        </w:rPr>
        <w:br/>
        <w:t>- app/clients/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- app/utils/</w:t>
      </w:r>
      <w:r>
        <w:rPr>
          <w:rFonts w:ascii="Courier New" w:hAnsi="Courier New"/>
          <w:sz w:val="18"/>
        </w:rPr>
        <w:br/>
        <w:t>- tests/</w:t>
      </w:r>
      <w:r>
        <w:rPr>
          <w:rFonts w:ascii="Courier New" w:hAnsi="Courier New"/>
          <w:sz w:val="18"/>
        </w:rPr>
        <w:br/>
        <w:t>- migrations/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【数据库要求】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至少建立三张表：</w:t>
      </w:r>
      <w:r>
        <w:rPr>
          <w:rFonts w:ascii="Courier New" w:hAnsi="Courier New"/>
          <w:sz w:val="18"/>
        </w:rPr>
        <w:br/>
        <w:t>1. sessions</w:t>
      </w:r>
      <w:r>
        <w:rPr>
          <w:rFonts w:ascii="Courier New" w:hAnsi="Courier New"/>
          <w:sz w:val="18"/>
        </w:rPr>
        <w:br/>
        <w:t>2. messages</w:t>
      </w:r>
      <w:r>
        <w:rPr>
          <w:rFonts w:ascii="Courier New" w:hAnsi="Courier New"/>
          <w:sz w:val="18"/>
        </w:rPr>
        <w:br/>
        <w:t>3. evaluations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请根据项目文档中的数据库设计完成</w:t>
      </w:r>
      <w:r>
        <w:rPr>
          <w:rFonts w:ascii="Courier New" w:hAnsi="Courier New"/>
          <w:sz w:val="18"/>
        </w:rPr>
        <w:t xml:space="preserve"> SQLAlchemy </w:t>
      </w:r>
      <w:r>
        <w:rPr>
          <w:rFonts w:ascii="Courier New" w:hAnsi="Courier New"/>
          <w:sz w:val="18"/>
        </w:rPr>
        <w:t>模型和</w:t>
      </w:r>
      <w:r>
        <w:rPr>
          <w:rFonts w:ascii="Courier New" w:hAnsi="Courier New"/>
          <w:sz w:val="18"/>
        </w:rPr>
        <w:t xml:space="preserve"> Alembic </w:t>
      </w:r>
      <w:r>
        <w:rPr>
          <w:rFonts w:ascii="Courier New" w:hAnsi="Courier New"/>
          <w:sz w:val="18"/>
        </w:rPr>
        <w:t>迁移。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不要偷懒把完整历史塞进一个</w:t>
      </w:r>
      <w:r>
        <w:rPr>
          <w:rFonts w:ascii="Courier New" w:hAnsi="Courier New"/>
          <w:sz w:val="18"/>
        </w:rPr>
        <w:t xml:space="preserve"> JSON </w:t>
      </w:r>
      <w:r>
        <w:rPr>
          <w:rFonts w:ascii="Courier New" w:hAnsi="Courier New"/>
          <w:sz w:val="18"/>
        </w:rPr>
        <w:t>字段替代</w:t>
      </w:r>
      <w:r>
        <w:rPr>
          <w:rFonts w:ascii="Courier New" w:hAnsi="Courier New"/>
          <w:sz w:val="18"/>
        </w:rPr>
        <w:t xml:space="preserve"> messages </w:t>
      </w:r>
      <w:r>
        <w:rPr>
          <w:rFonts w:ascii="Courier New" w:hAnsi="Courier New"/>
          <w:sz w:val="18"/>
        </w:rPr>
        <w:t>表。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【接口要求】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实现以下</w:t>
      </w:r>
      <w:r>
        <w:rPr>
          <w:rFonts w:ascii="Courier New" w:hAnsi="Courier New"/>
          <w:sz w:val="18"/>
        </w:rPr>
        <w:t xml:space="preserve"> 3 </w:t>
      </w:r>
      <w:r>
        <w:rPr>
          <w:rFonts w:ascii="Courier New" w:hAnsi="Courier New"/>
          <w:sz w:val="18"/>
        </w:rPr>
        <w:t>个核心接口：</w:t>
      </w:r>
      <w:r>
        <w:rPr>
          <w:rFonts w:ascii="Courier New" w:hAnsi="Courier New"/>
          <w:sz w:val="18"/>
        </w:rPr>
        <w:br/>
        <w:t>1. POST /api/debate/start</w:t>
      </w:r>
      <w:r>
        <w:rPr>
          <w:rFonts w:ascii="Courier New" w:hAnsi="Courier New"/>
          <w:sz w:val="18"/>
        </w:rPr>
        <w:br/>
        <w:t>2. POST /api/debate/stream</w:t>
      </w:r>
      <w:r>
        <w:rPr>
          <w:rFonts w:ascii="Courier New" w:hAnsi="Courier New"/>
          <w:sz w:val="18"/>
        </w:rPr>
        <w:br/>
        <w:t>3. POST /api/debate/evaluate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其中：</w:t>
      </w:r>
      <w:r>
        <w:rPr>
          <w:rFonts w:ascii="Courier New" w:hAnsi="Courier New"/>
          <w:sz w:val="18"/>
        </w:rPr>
        <w:br/>
        <w:t>- /api/debate/start</w:t>
      </w:r>
      <w:r>
        <w:rPr>
          <w:rFonts w:ascii="Courier New" w:hAnsi="Courier New"/>
          <w:sz w:val="18"/>
        </w:rPr>
        <w:t>：创建会话，返回</w:t>
      </w:r>
      <w:r>
        <w:rPr>
          <w:rFonts w:ascii="Courier New" w:hAnsi="Courier New"/>
          <w:sz w:val="18"/>
        </w:rPr>
        <w:t xml:space="preserve"> session_id</w:t>
      </w:r>
      <w:r>
        <w:rPr>
          <w:rFonts w:ascii="Courier New" w:hAnsi="Courier New"/>
          <w:sz w:val="18"/>
        </w:rPr>
        <w:br/>
        <w:t>- /api/debate/stream</w:t>
      </w:r>
      <w:r>
        <w:rPr>
          <w:rFonts w:ascii="Courier New" w:hAnsi="Courier New"/>
          <w:sz w:val="18"/>
        </w:rPr>
        <w:t>：接收</w:t>
      </w:r>
      <w:r>
        <w:rPr>
          <w:rFonts w:ascii="Courier New" w:hAnsi="Courier New"/>
          <w:sz w:val="18"/>
        </w:rPr>
        <w:t xml:space="preserve"> session_id </w:t>
      </w:r>
      <w:r>
        <w:rPr>
          <w:rFonts w:ascii="Courier New" w:hAnsi="Courier New"/>
          <w:sz w:val="18"/>
        </w:rPr>
        <w:t>和</w:t>
      </w:r>
      <w:r>
        <w:rPr>
          <w:rFonts w:ascii="Courier New" w:hAnsi="Courier New"/>
          <w:sz w:val="18"/>
        </w:rPr>
        <w:t xml:space="preserve"> content</w:t>
      </w:r>
      <w:r>
        <w:rPr>
          <w:rFonts w:ascii="Courier New" w:hAnsi="Courier New"/>
          <w:sz w:val="18"/>
        </w:rPr>
        <w:t>；读取上下文；调用</w:t>
      </w:r>
      <w:r>
        <w:rPr>
          <w:rFonts w:ascii="Courier New" w:hAnsi="Courier New"/>
          <w:sz w:val="18"/>
        </w:rPr>
        <w:t xml:space="preserve"> LLM</w:t>
      </w:r>
      <w:r>
        <w:rPr>
          <w:rFonts w:ascii="Courier New" w:hAnsi="Courier New"/>
          <w:sz w:val="18"/>
        </w:rPr>
        <w:t>；流式返回</w:t>
      </w:r>
      <w:r>
        <w:rPr>
          <w:rFonts w:ascii="Courier New" w:hAnsi="Courier New"/>
          <w:sz w:val="18"/>
        </w:rPr>
        <w:t xml:space="preserve"> AI </w:t>
      </w:r>
      <w:r>
        <w:rPr>
          <w:rFonts w:ascii="Courier New" w:hAnsi="Courier New"/>
          <w:sz w:val="18"/>
        </w:rPr>
        <w:t>反驳；保存消息；更新回合</w:t>
      </w:r>
      <w:r>
        <w:rPr>
          <w:rFonts w:ascii="Courier New" w:hAnsi="Courier New"/>
          <w:sz w:val="18"/>
        </w:rPr>
        <w:br/>
        <w:t>- /api/debate/evaluate</w:t>
      </w:r>
      <w:r>
        <w:rPr>
          <w:rFonts w:ascii="Courier New" w:hAnsi="Courier New"/>
          <w:sz w:val="18"/>
        </w:rPr>
        <w:t>：读取完整历史；构造评分</w:t>
      </w:r>
      <w:r>
        <w:rPr>
          <w:rFonts w:ascii="Courier New" w:hAnsi="Courier New"/>
          <w:sz w:val="18"/>
        </w:rPr>
        <w:t xml:space="preserve"> Prompt</w:t>
      </w:r>
      <w:r>
        <w:rPr>
          <w:rFonts w:ascii="Courier New" w:hAnsi="Courier New"/>
          <w:sz w:val="18"/>
        </w:rPr>
        <w:t>；返回</w:t>
      </w:r>
      <w:r>
        <w:rPr>
          <w:rFonts w:ascii="Courier New" w:hAnsi="Courier New"/>
          <w:sz w:val="18"/>
        </w:rPr>
        <w:t xml:space="preserve"> logic_score / evidence_score / fluency_score / suggestion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【实现要求】</w:t>
      </w:r>
      <w:r>
        <w:rPr>
          <w:rFonts w:ascii="Courier New" w:hAnsi="Courier New"/>
          <w:sz w:val="18"/>
        </w:rPr>
        <w:br/>
        <w:t xml:space="preserve">1. </w:t>
      </w:r>
      <w:r>
        <w:rPr>
          <w:rFonts w:ascii="Courier New" w:hAnsi="Courier New"/>
          <w:sz w:val="18"/>
        </w:rPr>
        <w:t>先给出完整目录结构。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  <w:lang w:eastAsia="zh-CN"/>
        </w:rPr>
        <w:t xml:space="preserve">2. </w:t>
      </w:r>
      <w:r>
        <w:rPr>
          <w:rFonts w:ascii="Courier New" w:hAnsi="Courier New"/>
          <w:sz w:val="18"/>
          <w:lang w:eastAsia="zh-CN"/>
        </w:rPr>
        <w:t>再给出每个模块职责说明。</w:t>
      </w:r>
      <w:r>
        <w:rPr>
          <w:rFonts w:ascii="Courier New" w:hAnsi="Courier New"/>
          <w:sz w:val="18"/>
          <w:lang w:eastAsia="zh-CN"/>
        </w:rPr>
        <w:br/>
        <w:t xml:space="preserve">3. </w:t>
      </w:r>
      <w:r>
        <w:rPr>
          <w:rFonts w:ascii="Courier New" w:hAnsi="Courier New"/>
          <w:sz w:val="18"/>
          <w:lang w:eastAsia="zh-CN"/>
        </w:rPr>
        <w:t>再给出需要创建的文件及其代码。</w:t>
      </w:r>
      <w:r>
        <w:rPr>
          <w:rFonts w:ascii="Courier New" w:hAnsi="Courier New"/>
          <w:sz w:val="18"/>
          <w:lang w:eastAsia="zh-CN"/>
        </w:rPr>
        <w:br/>
        <w:t xml:space="preserve">4. </w:t>
      </w:r>
      <w:r>
        <w:rPr>
          <w:rFonts w:ascii="Courier New" w:hAnsi="Courier New"/>
          <w:sz w:val="18"/>
          <w:lang w:eastAsia="zh-CN"/>
        </w:rPr>
        <w:t>代码要</w:t>
      </w:r>
      <w:proofErr w:type="gramStart"/>
      <w:r>
        <w:rPr>
          <w:rFonts w:ascii="Courier New" w:hAnsi="Courier New"/>
          <w:sz w:val="18"/>
          <w:lang w:eastAsia="zh-CN"/>
        </w:rPr>
        <w:t>尽量可</w:t>
      </w:r>
      <w:proofErr w:type="gramEnd"/>
      <w:r>
        <w:rPr>
          <w:rFonts w:ascii="Courier New" w:hAnsi="Courier New"/>
          <w:sz w:val="18"/>
          <w:lang w:eastAsia="zh-CN"/>
        </w:rPr>
        <w:t>直接运行，不要只写伪代码。</w:t>
      </w:r>
      <w:r>
        <w:rPr>
          <w:rFonts w:ascii="Courier New" w:hAnsi="Courier New"/>
          <w:sz w:val="18"/>
          <w:lang w:eastAsia="zh-CN"/>
        </w:rPr>
        <w:br/>
        <w:t xml:space="preserve">5. </w:t>
      </w:r>
      <w:r>
        <w:rPr>
          <w:rFonts w:ascii="Courier New" w:hAnsi="Courier New"/>
          <w:sz w:val="18"/>
          <w:lang w:eastAsia="zh-CN"/>
        </w:rPr>
        <w:t>每次涉及代码修改时，都给出对应</w:t>
      </w:r>
      <w:r>
        <w:rPr>
          <w:rFonts w:ascii="Courier New" w:hAnsi="Courier New"/>
          <w:sz w:val="18"/>
          <w:lang w:eastAsia="zh-CN"/>
        </w:rPr>
        <w:t xml:space="preserve"> commit message</w:t>
      </w:r>
      <w:r>
        <w:rPr>
          <w:rFonts w:ascii="Courier New" w:hAnsi="Courier New"/>
          <w:sz w:val="18"/>
          <w:lang w:eastAsia="zh-CN"/>
        </w:rPr>
        <w:t>。</w:t>
      </w:r>
      <w:r>
        <w:rPr>
          <w:rFonts w:ascii="Courier New" w:hAnsi="Courier New"/>
          <w:sz w:val="18"/>
          <w:lang w:eastAsia="zh-CN"/>
        </w:rPr>
        <w:br/>
        <w:t xml:space="preserve">6. </w:t>
      </w:r>
      <w:r>
        <w:rPr>
          <w:rFonts w:ascii="Courier New" w:hAnsi="Courier New"/>
          <w:sz w:val="18"/>
          <w:lang w:eastAsia="zh-CN"/>
        </w:rPr>
        <w:t>每次给代码时，只给改动部分的完整代码，不要重复整文件。</w:t>
      </w:r>
      <w:r>
        <w:rPr>
          <w:rFonts w:ascii="Courier New" w:hAnsi="Courier New"/>
          <w:sz w:val="18"/>
          <w:lang w:eastAsia="zh-CN"/>
        </w:rPr>
        <w:br/>
        <w:t xml:space="preserve">7. </w:t>
      </w:r>
      <w:r>
        <w:rPr>
          <w:rFonts w:ascii="Courier New" w:hAnsi="Courier New"/>
          <w:sz w:val="18"/>
          <w:lang w:eastAsia="zh-CN"/>
        </w:rPr>
        <w:t>同时说明</w:t>
      </w:r>
      <w:r>
        <w:rPr>
          <w:rFonts w:ascii="Courier New" w:hAnsi="Courier New"/>
          <w:sz w:val="18"/>
          <w:lang w:eastAsia="zh-CN"/>
        </w:rPr>
        <w:t>“</w:t>
      </w:r>
      <w:r>
        <w:rPr>
          <w:rFonts w:ascii="Courier New" w:hAnsi="Courier New"/>
          <w:sz w:val="18"/>
          <w:lang w:eastAsia="zh-CN"/>
        </w:rPr>
        <w:t>这次改动对应的</w:t>
      </w:r>
      <w:r>
        <w:rPr>
          <w:rFonts w:ascii="Courier New" w:hAnsi="Courier New"/>
          <w:sz w:val="18"/>
          <w:lang w:eastAsia="zh-CN"/>
        </w:rPr>
        <w:t xml:space="preserve"> bug </w:t>
      </w:r>
      <w:r>
        <w:rPr>
          <w:rFonts w:ascii="Courier New" w:hAnsi="Courier New"/>
          <w:sz w:val="18"/>
          <w:lang w:eastAsia="zh-CN"/>
        </w:rPr>
        <w:t>原因</w:t>
      </w:r>
      <w:r>
        <w:rPr>
          <w:rFonts w:ascii="Courier New" w:hAnsi="Courier New"/>
          <w:sz w:val="18"/>
          <w:lang w:eastAsia="zh-CN"/>
        </w:rPr>
        <w:t>/</w:t>
      </w:r>
      <w:r>
        <w:rPr>
          <w:rFonts w:ascii="Courier New" w:hAnsi="Courier New"/>
          <w:sz w:val="18"/>
          <w:lang w:eastAsia="zh-CN"/>
        </w:rPr>
        <w:t>上一阶段出错原因</w:t>
      </w:r>
      <w:r>
        <w:rPr>
          <w:rFonts w:ascii="Courier New" w:hAnsi="Courier New"/>
          <w:sz w:val="18"/>
          <w:lang w:eastAsia="zh-CN"/>
        </w:rPr>
        <w:t>”</w:t>
      </w:r>
      <w:r>
        <w:rPr>
          <w:rFonts w:ascii="Courier New" w:hAnsi="Courier New"/>
          <w:sz w:val="18"/>
          <w:lang w:eastAsia="zh-CN"/>
        </w:rPr>
        <w:t>。</w:t>
      </w:r>
      <w:r>
        <w:rPr>
          <w:rFonts w:ascii="Courier New" w:hAnsi="Courier New"/>
          <w:sz w:val="18"/>
          <w:lang w:eastAsia="zh-CN"/>
        </w:rPr>
        <w:br/>
        <w:t xml:space="preserve">8. </w:t>
      </w:r>
      <w:r>
        <w:rPr>
          <w:rFonts w:ascii="Courier New" w:hAnsi="Courier New"/>
          <w:sz w:val="18"/>
          <w:lang w:eastAsia="zh-CN"/>
        </w:rPr>
        <w:t>先完成最小可运行版本，再做优化。</w:t>
      </w:r>
      <w:r>
        <w:rPr>
          <w:rFonts w:ascii="Courier New" w:hAnsi="Courier New"/>
          <w:sz w:val="18"/>
          <w:lang w:eastAsia="zh-CN"/>
        </w:rPr>
        <w:br/>
        <w:t xml:space="preserve">9. </w:t>
      </w:r>
      <w:r>
        <w:rPr>
          <w:rFonts w:ascii="Courier New" w:hAnsi="Courier New"/>
          <w:sz w:val="18"/>
          <w:lang w:eastAsia="zh-CN"/>
        </w:rPr>
        <w:t>日志、错误响应、配置项命名要清晰。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</w:rPr>
        <w:t xml:space="preserve">10. </w:t>
      </w:r>
      <w:proofErr w:type="spellStart"/>
      <w:r>
        <w:rPr>
          <w:rFonts w:ascii="Courier New" w:hAnsi="Courier New"/>
          <w:sz w:val="18"/>
        </w:rPr>
        <w:t>给出本地启动步骤、迁移步骤、测试步骤</w:t>
      </w:r>
      <w:proofErr w:type="spellEnd"/>
      <w:r>
        <w:rPr>
          <w:rFonts w:ascii="Courier New" w:hAnsi="Courier New"/>
          <w:sz w:val="18"/>
        </w:rPr>
        <w:t>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【工程风格要求】</w:t>
      </w:r>
      <w:r>
        <w:rPr>
          <w:rFonts w:ascii="Courier New" w:hAnsi="Courier New"/>
          <w:sz w:val="18"/>
        </w:rPr>
        <w:br/>
        <w:t xml:space="preserve">- Controller </w:t>
      </w:r>
      <w:r>
        <w:rPr>
          <w:rFonts w:ascii="Courier New" w:hAnsi="Courier New"/>
          <w:sz w:val="18"/>
        </w:rPr>
        <w:t>不写重业务逻辑</w:t>
      </w:r>
      <w:r>
        <w:rPr>
          <w:rFonts w:ascii="Courier New" w:hAnsi="Courier New"/>
          <w:sz w:val="18"/>
        </w:rPr>
        <w:br/>
        <w:t xml:space="preserve">- Service </w:t>
      </w:r>
      <w:r>
        <w:rPr>
          <w:rFonts w:ascii="Courier New" w:hAnsi="Courier New"/>
          <w:sz w:val="18"/>
        </w:rPr>
        <w:t>负责业务编排</w:t>
      </w:r>
      <w:r>
        <w:rPr>
          <w:rFonts w:ascii="Courier New" w:hAnsi="Courier New"/>
          <w:sz w:val="18"/>
        </w:rPr>
        <w:br/>
        <w:t xml:space="preserve">- Repository </w:t>
      </w:r>
      <w:r>
        <w:rPr>
          <w:rFonts w:ascii="Courier New" w:hAnsi="Courier New"/>
          <w:sz w:val="18"/>
        </w:rPr>
        <w:t>负责数据库访问</w:t>
      </w:r>
      <w:r>
        <w:rPr>
          <w:rFonts w:ascii="Courier New" w:hAnsi="Courier New"/>
          <w:sz w:val="18"/>
        </w:rPr>
        <w:br/>
        <w:t xml:space="preserve">- PromptBuilder </w:t>
      </w:r>
      <w:r>
        <w:rPr>
          <w:rFonts w:ascii="Courier New" w:hAnsi="Courier New"/>
          <w:sz w:val="18"/>
        </w:rPr>
        <w:t>负责上下文拼装</w:t>
      </w:r>
      <w:r>
        <w:rPr>
          <w:rFonts w:ascii="Courier New" w:hAnsi="Courier New"/>
          <w:sz w:val="18"/>
        </w:rPr>
        <w:br/>
        <w:t xml:space="preserve">- EvaluationParser </w:t>
      </w:r>
      <w:r>
        <w:rPr>
          <w:rFonts w:ascii="Courier New" w:hAnsi="Courier New"/>
          <w:sz w:val="18"/>
        </w:rPr>
        <w:t>负责评分</w:t>
      </w:r>
      <w:r>
        <w:rPr>
          <w:rFonts w:ascii="Courier New" w:hAnsi="Courier New"/>
          <w:sz w:val="18"/>
        </w:rPr>
        <w:t xml:space="preserve"> JSON </w:t>
      </w:r>
      <w:r>
        <w:rPr>
          <w:rFonts w:ascii="Courier New" w:hAnsi="Courier New"/>
          <w:sz w:val="18"/>
        </w:rPr>
        <w:t>解析与降级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- LLMClient </w:t>
      </w:r>
      <w:r>
        <w:rPr>
          <w:rFonts w:ascii="Courier New" w:hAnsi="Courier New"/>
          <w:sz w:val="18"/>
        </w:rPr>
        <w:t>负责外部模型调用</w:t>
      </w:r>
      <w:r>
        <w:rPr>
          <w:rFonts w:ascii="Courier New" w:hAnsi="Courier New"/>
          <w:sz w:val="18"/>
        </w:rPr>
        <w:br/>
        <w:t xml:space="preserve">- </w:t>
      </w:r>
      <w:r>
        <w:rPr>
          <w:rFonts w:ascii="Courier New" w:hAnsi="Courier New"/>
          <w:sz w:val="18"/>
        </w:rPr>
        <w:t>所有配置使用环境变量</w:t>
      </w:r>
      <w:r>
        <w:rPr>
          <w:rFonts w:ascii="Courier New" w:hAnsi="Courier New"/>
          <w:sz w:val="18"/>
        </w:rPr>
        <w:br/>
        <w:t xml:space="preserve">- </w:t>
      </w:r>
      <w:r>
        <w:rPr>
          <w:rFonts w:ascii="Courier New" w:hAnsi="Courier New"/>
          <w:sz w:val="18"/>
        </w:rPr>
        <w:t>预留未来扩展到</w:t>
      </w:r>
      <w:r>
        <w:rPr>
          <w:rFonts w:ascii="Courier New" w:hAnsi="Courier New"/>
          <w:sz w:val="18"/>
        </w:rPr>
        <w:t xml:space="preserve"> PostgreSQL </w:t>
      </w:r>
      <w:r>
        <w:rPr>
          <w:rFonts w:ascii="Courier New" w:hAnsi="Courier New"/>
          <w:sz w:val="18"/>
        </w:rPr>
        <w:t>和组织版用户体系的空间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【测试要求】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至少补以下测试：</w:t>
      </w:r>
      <w:r>
        <w:rPr>
          <w:rFonts w:ascii="Courier New" w:hAnsi="Courier New"/>
          <w:sz w:val="18"/>
        </w:rPr>
        <w:br/>
        <w:t>- test_start_api</w:t>
      </w:r>
      <w:r>
        <w:rPr>
          <w:rFonts w:ascii="Courier New" w:hAnsi="Courier New"/>
          <w:sz w:val="18"/>
        </w:rPr>
        <w:br/>
        <w:t>- test_evaluate_api</w:t>
      </w:r>
      <w:r>
        <w:rPr>
          <w:rFonts w:ascii="Courier New" w:hAnsi="Courier New"/>
          <w:sz w:val="18"/>
        </w:rPr>
        <w:br/>
        <w:t>- test_prompt_builder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并说明后续如何补</w:t>
      </w:r>
      <w:r>
        <w:rPr>
          <w:rFonts w:ascii="Courier New" w:hAnsi="Courier New"/>
          <w:sz w:val="18"/>
        </w:rPr>
        <w:t xml:space="preserve"> stream </w:t>
      </w:r>
      <w:r>
        <w:rPr>
          <w:rFonts w:ascii="Courier New" w:hAnsi="Courier New"/>
          <w:sz w:val="18"/>
        </w:rPr>
        <w:t>接口测试。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  <w:lang w:eastAsia="zh-CN"/>
        </w:rPr>
        <w:t>现在开始：</w:t>
      </w:r>
      <w:r>
        <w:rPr>
          <w:rFonts w:ascii="Courier New" w:hAnsi="Courier New"/>
          <w:sz w:val="18"/>
          <w:lang w:eastAsia="zh-CN"/>
        </w:rPr>
        <w:br/>
      </w:r>
      <w:proofErr w:type="gramStart"/>
      <w:r>
        <w:rPr>
          <w:rFonts w:ascii="Courier New" w:hAnsi="Courier New"/>
          <w:sz w:val="18"/>
          <w:lang w:eastAsia="zh-CN"/>
        </w:rPr>
        <w:t>第一步先输出</w:t>
      </w:r>
      <w:r>
        <w:rPr>
          <w:rFonts w:ascii="Courier New" w:hAnsi="Courier New"/>
          <w:sz w:val="18"/>
          <w:lang w:eastAsia="zh-CN"/>
        </w:rPr>
        <w:t>“</w:t>
      </w:r>
      <w:proofErr w:type="gramEnd"/>
      <w:r>
        <w:rPr>
          <w:rFonts w:ascii="Courier New" w:hAnsi="Courier New"/>
          <w:sz w:val="18"/>
          <w:lang w:eastAsia="zh-CN"/>
        </w:rPr>
        <w:t>目录结构</w:t>
      </w:r>
      <w:r>
        <w:rPr>
          <w:rFonts w:ascii="Courier New" w:hAnsi="Courier New"/>
          <w:sz w:val="18"/>
          <w:lang w:eastAsia="zh-CN"/>
        </w:rPr>
        <w:t xml:space="preserve"> + </w:t>
      </w:r>
      <w:r>
        <w:rPr>
          <w:rFonts w:ascii="Courier New" w:hAnsi="Courier New"/>
          <w:sz w:val="18"/>
          <w:lang w:eastAsia="zh-CN"/>
        </w:rPr>
        <w:t>模块职责</w:t>
      </w:r>
      <w:r>
        <w:rPr>
          <w:rFonts w:ascii="Courier New" w:hAnsi="Courier New"/>
          <w:sz w:val="18"/>
          <w:lang w:eastAsia="zh-CN"/>
        </w:rPr>
        <w:t xml:space="preserve"> + </w:t>
      </w:r>
      <w:r>
        <w:rPr>
          <w:rFonts w:ascii="Courier New" w:hAnsi="Courier New"/>
          <w:sz w:val="18"/>
          <w:lang w:eastAsia="zh-CN"/>
        </w:rPr>
        <w:t>第一批需要创建的文件</w:t>
      </w:r>
      <w:r>
        <w:rPr>
          <w:rFonts w:ascii="Courier New" w:hAnsi="Courier New"/>
          <w:sz w:val="18"/>
          <w:lang w:eastAsia="zh-CN"/>
        </w:rPr>
        <w:t>”</w:t>
      </w:r>
      <w:r>
        <w:rPr>
          <w:rFonts w:ascii="Courier New" w:hAnsi="Courier New"/>
          <w:sz w:val="18"/>
          <w:lang w:eastAsia="zh-CN"/>
        </w:rPr>
        <w:t>。</w:t>
      </w:r>
      <w:r>
        <w:rPr>
          <w:rFonts w:ascii="Courier New" w:hAnsi="Courier New"/>
          <w:sz w:val="18"/>
          <w:lang w:eastAsia="zh-CN"/>
        </w:rPr>
        <w:br/>
      </w:r>
      <w:proofErr w:type="spellStart"/>
      <w:r>
        <w:rPr>
          <w:rFonts w:ascii="Courier New" w:hAnsi="Courier New"/>
          <w:sz w:val="18"/>
        </w:rPr>
        <w:t>第二步再进入具体代码实现</w:t>
      </w:r>
      <w:proofErr w:type="spellEnd"/>
      <w:r>
        <w:rPr>
          <w:rFonts w:ascii="Courier New" w:hAnsi="Courier New"/>
          <w:sz w:val="18"/>
        </w:rPr>
        <w:t>。</w:t>
      </w:r>
      <w:r>
        <w:rPr>
          <w:rFonts w:ascii="Courier New" w:hAnsi="Courier New"/>
          <w:sz w:val="18"/>
        </w:rPr>
        <w:br/>
      </w:r>
      <w:r w:rsidR="00D71A4C">
        <w:rPr>
          <w:rFonts w:ascii="宋体" w:eastAsia="宋体" w:hAnsi="宋体" w:hint="eastAsia"/>
          <w:lang w:eastAsia="zh-CN"/>
        </w:rPr>
        <w:t>你两步一起做</w:t>
      </w:r>
    </w:p>
    <w:p w14:paraId="05C2A516" w14:textId="77777777" w:rsidR="00F43E60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你发给</w:t>
      </w:r>
      <w:r>
        <w:rPr>
          <w:lang w:eastAsia="zh-CN"/>
        </w:rPr>
        <w:t xml:space="preserve"> AI </w:t>
      </w:r>
      <w:r>
        <w:rPr>
          <w:lang w:eastAsia="zh-CN"/>
        </w:rPr>
        <w:t>之前，建议附带的文件</w:t>
      </w:r>
    </w:p>
    <w:p w14:paraId="1743FC62" w14:textId="77777777" w:rsidR="00F43E60" w:rsidRDefault="00000000">
      <w:pPr>
        <w:pStyle w:val="a0"/>
        <w:rPr>
          <w:lang w:eastAsia="zh-CN"/>
        </w:rPr>
      </w:pPr>
      <w:r>
        <w:rPr>
          <w:lang w:eastAsia="zh-CN"/>
        </w:rPr>
        <w:t>完整项目文档（当前最新版）</w:t>
      </w:r>
    </w:p>
    <w:p w14:paraId="263608B4" w14:textId="77777777" w:rsidR="00F43E60" w:rsidRDefault="00000000">
      <w:pPr>
        <w:pStyle w:val="a0"/>
        <w:rPr>
          <w:lang w:eastAsia="zh-CN"/>
        </w:rPr>
      </w:pPr>
      <w:r>
        <w:rPr>
          <w:lang w:eastAsia="zh-CN"/>
        </w:rPr>
        <w:t>数据库设计图</w:t>
      </w:r>
      <w:r>
        <w:rPr>
          <w:lang w:eastAsia="zh-CN"/>
        </w:rPr>
        <w:t>/</w:t>
      </w:r>
      <w:r>
        <w:rPr>
          <w:lang w:eastAsia="zh-CN"/>
        </w:rPr>
        <w:t>表（如果有）</w:t>
      </w:r>
    </w:p>
    <w:p w14:paraId="01F8B7B6" w14:textId="77777777" w:rsidR="00F43E60" w:rsidRDefault="00000000">
      <w:pPr>
        <w:pStyle w:val="a0"/>
        <w:rPr>
          <w:lang w:eastAsia="zh-CN"/>
        </w:rPr>
      </w:pPr>
      <w:r>
        <w:rPr>
          <w:lang w:eastAsia="zh-CN"/>
        </w:rPr>
        <w:t>接口约定和前端页面流程图（如果有）</w:t>
      </w:r>
    </w:p>
    <w:p w14:paraId="3DAC7E2F" w14:textId="77777777" w:rsidR="00F43E60" w:rsidRDefault="00000000">
      <w:pPr>
        <w:pStyle w:val="a0"/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spellStart"/>
      <w:r>
        <w:t>里预期的配置项</w:t>
      </w:r>
      <w:proofErr w:type="spellEnd"/>
    </w:p>
    <w:sectPr w:rsidR="00F43E60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198">
    <w:abstractNumId w:val="8"/>
  </w:num>
  <w:num w:numId="2" w16cid:durableId="1818767823">
    <w:abstractNumId w:val="6"/>
  </w:num>
  <w:num w:numId="3" w16cid:durableId="905530260">
    <w:abstractNumId w:val="5"/>
  </w:num>
  <w:num w:numId="4" w16cid:durableId="1153983573">
    <w:abstractNumId w:val="4"/>
  </w:num>
  <w:num w:numId="5" w16cid:durableId="1242331247">
    <w:abstractNumId w:val="7"/>
  </w:num>
  <w:num w:numId="6" w16cid:durableId="485754151">
    <w:abstractNumId w:val="3"/>
  </w:num>
  <w:num w:numId="7" w16cid:durableId="339360143">
    <w:abstractNumId w:val="2"/>
  </w:num>
  <w:num w:numId="8" w16cid:durableId="485367280">
    <w:abstractNumId w:val="1"/>
  </w:num>
  <w:num w:numId="9" w16cid:durableId="17373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269"/>
    <w:rsid w:val="00AA1D8D"/>
    <w:rsid w:val="00B47730"/>
    <w:rsid w:val="00CB0664"/>
    <w:rsid w:val="00D71A4C"/>
    <w:rsid w:val="00F43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92800"/>
  <w14:defaultImageDpi w14:val="300"/>
  <w15:docId w15:val="{0CAB3FAB-FA48-454B-8DF0-70B79308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1298</Words>
  <Characters>2713</Characters>
  <Application>Microsoft Office Word</Application>
  <DocSecurity>0</DocSecurity>
  <Lines>150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Bing .</cp:lastModifiedBy>
  <cp:revision>2</cp:revision>
  <dcterms:created xsi:type="dcterms:W3CDTF">2013-12-23T23:15:00Z</dcterms:created>
  <dcterms:modified xsi:type="dcterms:W3CDTF">2026-04-20T19:08:00Z</dcterms:modified>
  <cp:category/>
</cp:coreProperties>
</file>